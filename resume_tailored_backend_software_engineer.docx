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Dasari Sai Bhavani</w:t>
      </w:r>
    </w:p>
    <w:p>
      <w:r>
        <w:rPr>
          <w:sz w:val="20"/>
        </w:rPr>
        <w:t>Telangana, India | bhavanisai444@gmail.com | +91 9182900487  | LinkedIn | Github</w:t>
      </w:r>
    </w:p>
    <w:p/>
    <w:p>
      <w:r>
        <w:rPr>
          <w:b/>
          <w:sz w:val="24"/>
        </w:rPr>
        <w:t>KEY SKILLS</w:t>
      </w:r>
    </w:p>
    <w:p>
      <w:r>
        <w:rPr>
          <w:sz w:val="20"/>
        </w:rPr>
        <w:t>- Programming languages: Java, Python</w:t>
      </w:r>
    </w:p>
    <w:p>
      <w:r>
        <w:rPr>
          <w:sz w:val="20"/>
        </w:rPr>
        <w:t>- Backend development: REST APIs, microservices, caching strategies</w:t>
      </w:r>
    </w:p>
    <w:p>
      <w:r>
        <w:rPr>
          <w:sz w:val="20"/>
        </w:rPr>
        <w:t>- Databases: MySQL, SQL, NoSQL</w:t>
      </w:r>
    </w:p>
    <w:p>
      <w:r>
        <w:rPr>
          <w:sz w:val="20"/>
        </w:rPr>
        <w:t>- Libraries/Frameworks: Flask, Pandas, NumPy, Matplotlib</w:t>
      </w:r>
    </w:p>
    <w:p>
      <w:r>
        <w:rPr>
          <w:sz w:val="20"/>
        </w:rPr>
        <w:t>- Operating Systems: Familiarity with Linux</w:t>
      </w:r>
    </w:p>
    <w:p/>
    <w:p>
      <w:r>
        <w:rPr>
          <w:b/>
          <w:sz w:val="24"/>
        </w:rPr>
        <w:t>PROFESSIONAL SUMMARY</w:t>
      </w:r>
    </w:p>
    <w:p>
      <w:r>
        <w:rPr>
          <w:sz w:val="20"/>
        </w:rPr>
        <w:t>Highly motivated and detail-oriented backend software engineer with experience in designing and developing scalable server-side systems - seeking to leverage my skills in building high-throughput APIs, database architecture, and microservices to deliver reliable and performant backend services at Nexus Systems.</w:t>
      </w:r>
    </w:p>
    <w:p/>
    <w:p>
      <w:r>
        <w:rPr>
          <w:b/>
          <w:sz w:val="24"/>
        </w:rPr>
        <w:t>EDUCATION</w:t>
      </w:r>
    </w:p>
    <w:p>
      <w:r>
        <w:rPr>
          <w:sz w:val="20"/>
        </w:rPr>
        <w:t>Geethanjali College of Engineering And Technology</w:t>
      </w:r>
    </w:p>
    <w:p>
      <w:r>
        <w:rPr>
          <w:sz w:val="20"/>
        </w:rPr>
        <w:t>B.Tech. in Computer Science Engineering | 2021 – 2025 | CGPA: 8.65</w:t>
      </w:r>
    </w:p>
    <w:p>
      <w:r>
        <w:rPr>
          <w:sz w:val="20"/>
        </w:rPr>
        <w:t>Sri Chaitanya Junior College</w:t>
      </w:r>
    </w:p>
    <w:p>
      <w:r>
        <w:rPr>
          <w:sz w:val="20"/>
        </w:rPr>
        <w:t>Intermediate | 2020 – 2021 | 90.00%</w:t>
      </w:r>
    </w:p>
    <w:p>
      <w:r>
        <w:rPr>
          <w:sz w:val="20"/>
        </w:rPr>
        <w:t>V.M.R Grammar High School</w:t>
      </w:r>
    </w:p>
    <w:p>
      <w:r>
        <w:rPr>
          <w:sz w:val="20"/>
        </w:rPr>
        <w:t>High School | 2019 | GPA: 9.2</w:t>
      </w:r>
    </w:p>
    <w:p/>
    <w:p>
      <w:r>
        <w:rPr>
          <w:b/>
          <w:sz w:val="24"/>
        </w:rPr>
        <w:t>INTERNSHIPS/EXPERIENCE</w:t>
      </w:r>
    </w:p>
    <w:p>
      <w:r>
        <w:rPr>
          <w:sz w:val="20"/>
        </w:rPr>
        <w:t>- Traniee | Brainovision Solutions India Pvt.Ltd.Apprenticeship</w:t>
        <w:tab/>
        <w:tab/>
        <w:tab/>
        <w:t xml:space="preserve">                    [5/2022- 6/2022]</w:t>
      </w:r>
    </w:p>
    <w:p>
      <w:r>
        <w:rPr>
          <w:sz w:val="20"/>
        </w:rPr>
        <w:t>Developed a responsive website for SDG awareness, enhancing web development skills and understanding sustainable initiatives, utilizing HTML, CSS, and JavaScript.</w:t>
      </w:r>
    </w:p>
    <w:p>
      <w:r>
        <w:rPr>
          <w:sz w:val="20"/>
        </w:rPr>
        <w:t>- Internship (virtual) | Teachnook | Data Science Using Python                                                       [4/2023 – 5 /2023]</w:t>
      </w:r>
    </w:p>
    <w:p>
      <w:r>
        <w:rPr>
          <w:sz w:val="20"/>
        </w:rPr>
        <w:t>Gained hands-on experience in data visualization, preprocessing, and developing machine learning models using regression and classification techniques, utilizing Python, Pandas, and Matplotlib.</w:t>
      </w:r>
    </w:p>
    <w:p>
      <w:r>
        <w:rPr>
          <w:sz w:val="20"/>
        </w:rPr>
        <w:t>- Internship | Accelq | QA                                                                                                                                  [ 5/2023 – 6 /2023]</w:t>
      </w:r>
    </w:p>
    <w:p>
      <w:r>
        <w:rPr>
          <w:sz w:val="20"/>
        </w:rPr>
        <w:t>Worked on automated testing using a codeless platform, identified bugs, and collaborated with teams to ensure smooth resolutions while improving QA efficiency.</w:t>
      </w:r>
    </w:p>
    <w:p/>
    <w:p>
      <w:r>
        <w:rPr>
          <w:b/>
          <w:sz w:val="24"/>
        </w:rPr>
        <w:t>PROJECTS</w:t>
      </w:r>
    </w:p>
    <w:p>
      <w:r>
        <w:rPr>
          <w:sz w:val="20"/>
        </w:rPr>
        <w:t>- Grocery Store Management System Link</w:t>
      </w:r>
    </w:p>
    <w:p>
      <w:r>
        <w:rPr>
          <w:sz w:val="20"/>
        </w:rPr>
        <w:t>Designed a full-stack web app using HTML, CSS, JavaScript, Flask, and MySQL for efficient inventory and user management, demonstrating experience in building scalable server-side systems.</w:t>
      </w:r>
    </w:p>
    <w:p>
      <w:r>
        <w:rPr>
          <w:sz w:val="20"/>
        </w:rPr>
        <w:t>- AI-Driven Early Detection of Alzheimer's Disease Through Neuroimaging Analysis Link</w:t>
      </w:r>
    </w:p>
    <w:p>
      <w:r>
        <w:rPr>
          <w:sz w:val="20"/>
        </w:rPr>
        <w:t>Built a deep learning model using Transformers (PyTorch, TensorFlow) for neuroimaging classification, integrating self-supervised learning, synthetic data, and an RAG-based chatbot.</w:t>
      </w:r>
    </w:p>
    <w:p>
      <w:r>
        <w:rPr>
          <w:sz w:val="20"/>
        </w:rPr>
        <w:t>- Breast Cancer Prediction Using Machine Learning Link</w:t>
      </w:r>
    </w:p>
    <w:p>
      <w:r>
        <w:rPr>
          <w:sz w:val="20"/>
        </w:rPr>
        <w:t>Developed predictive models (Logistic Regression, SVM, Random Forest) using Pandas, Scikit-learn, and Matplotlib for accurate breast cancer detection.</w:t>
      </w:r>
    </w:p>
    <w:p>
      <w:r>
        <w:rPr>
          <w:sz w:val="20"/>
        </w:rPr>
        <w:t>- Analyzing Impact Of Digital Lens Usage On Eye Dryness Using Schimer’s Test Link</w:t>
      </w:r>
    </w:p>
    <w:p>
      <w:r>
        <w:rPr>
          <w:sz w:val="20"/>
        </w:rPr>
        <w:t>Created an ML model using questionnaire data to assess digital lens impact on eye dryness and detect Sjogren’s syndrome symptoms.</w:t>
      </w:r>
    </w:p>
    <w:p/>
    <w:p>
      <w:r>
        <w:rPr>
          <w:b/>
          <w:sz w:val="24"/>
        </w:rPr>
        <w:t>CERTIFICATIONS</w:t>
      </w:r>
    </w:p>
    <w:p>
      <w:r>
        <w:rPr>
          <w:sz w:val="20"/>
        </w:rPr>
        <w:t>- AWS Academy Cloud Foundations                                                                                                                     [12/2024]</w:t>
      </w:r>
    </w:p>
    <w:p>
      <w:r>
        <w:rPr>
          <w:sz w:val="20"/>
        </w:rPr>
        <w:t xml:space="preserve">- Industrial Project Based Learning(IPBL) -certificate of participation </w:t>
        <w:tab/>
        <w:tab/>
        <w:tab/>
        <w:tab/>
        <w:t xml:space="preserve">       [6/2024]</w:t>
      </w:r>
    </w:p>
    <w:p>
      <w:r>
        <w:rPr>
          <w:sz w:val="20"/>
        </w:rPr>
        <w:t xml:space="preserve">- Course Completion in Python -Infosys Springboard </w:t>
        <w:tab/>
        <w:tab/>
        <w:tab/>
        <w:tab/>
        <w:tab/>
        <w:tab/>
        <w:t xml:space="preserve">       [6/2024]</w:t>
      </w:r>
    </w:p>
    <w:p>
      <w:r>
        <w:rPr>
          <w:sz w:val="20"/>
        </w:rPr>
        <w:t xml:space="preserve">- Java Fundamentals And Java Programming– Oracle </w:t>
        <w:tab/>
        <w:tab/>
        <w:tab/>
        <w:tab/>
        <w:tab/>
        <w:tab/>
        <w:t xml:space="preserve">       [7/2023]</w:t>
      </w:r>
    </w:p>
    <w:p/>
    <w:p>
      <w:r>
        <w:rPr>
          <w:b/>
          <w:sz w:val="24"/>
        </w:rPr>
        <w:t>SOFT SKILLS</w:t>
      </w:r>
    </w:p>
    <w:p>
      <w:r>
        <w:rPr>
          <w:sz w:val="20"/>
        </w:rPr>
        <w:t>- Adaptability</w:t>
      </w:r>
    </w:p>
    <w:p>
      <w:r>
        <w:rPr>
          <w:sz w:val="20"/>
        </w:rPr>
        <w:t>- Time Management</w:t>
      </w:r>
    </w:p>
    <w:p>
      <w:r>
        <w:rPr>
          <w:sz w:val="20"/>
        </w:rPr>
        <w:t>- Leadership</w:t>
      </w:r>
    </w:p>
    <w:p>
      <w:r>
        <w:rPr>
          <w:sz w:val="20"/>
        </w:rPr>
        <w:t>- Communication Skill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